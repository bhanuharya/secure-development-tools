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BODY--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sz w:val="16"/>
      </w:rPr>
      <w:t>
        <!--FOOTER-->
    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8" w:lineRule="auto"/>
    </w:pPr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!--RELS--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SAST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